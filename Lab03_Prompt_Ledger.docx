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065E" w:rsidRDefault="009A60EF">
      <w:pPr>
        <w:jc w:val="center"/>
      </w:pPr>
      <w:r>
        <w:rPr>
          <w:b/>
          <w:sz w:val="36"/>
        </w:rPr>
        <w:t>Software Construction and Development</w:t>
      </w:r>
    </w:p>
    <w:p w:rsidR="00E7065E" w:rsidRDefault="009A60EF">
      <w:pPr>
        <w:jc w:val="center"/>
      </w:pPr>
      <w:r>
        <w:rPr>
          <w:i/>
          <w:sz w:val="20"/>
        </w:rPr>
        <w:t>Lab 03 — Task 4: Honest Prompt Ledger</w:t>
      </w:r>
    </w:p>
    <w:p w:rsidR="00E7065E" w:rsidRDefault="009A60EF">
      <w:r>
        <w:rPr>
          <w:rFonts w:ascii="Consolas" w:hAnsi="Consolas"/>
          <w:b/>
          <w:sz w:val="18"/>
        </w:rPr>
        <w:t>SCOPE_LEDGER = "Campus Event Management System"</w:t>
      </w:r>
    </w:p>
    <w:p w:rsidR="00E7065E" w:rsidRDefault="009A60EF">
      <w:pPr>
        <w:pStyle w:val="Heading1"/>
      </w:pPr>
      <w:r>
        <w:t>Lab Task 4 — Honest Prompt Ledger</w:t>
      </w:r>
    </w:p>
    <w:p w:rsidR="00E7065E" w:rsidRDefault="009A60EF">
      <w:pPr>
        <w:pStyle w:val="Heading2"/>
      </w:pPr>
      <w:r>
        <w:t>Prompt 1 — Superseded</w:t>
      </w:r>
    </w:p>
    <w:p w:rsidR="00E7065E" w:rsidRDefault="009A60EF">
      <w:r>
        <w:t>Prompt used:</w:t>
      </w:r>
    </w:p>
    <w:p w:rsidR="00E7065E" w:rsidRDefault="009A60EF">
      <w:r>
        <w:rPr>
          <w:i/>
        </w:rPr>
        <w:t xml:space="preserve">Plan a Campus Event </w:t>
      </w:r>
      <w:r>
        <w:rPr>
          <w:i/>
        </w:rPr>
        <w:t>Management System. Give me the tasks needed to build it.</w:t>
      </w:r>
    </w:p>
    <w:p w:rsidR="00E7065E" w:rsidRDefault="009A60EF">
      <w:r w:rsidRPr="009A60EF">
        <w:rPr>
          <w:b/>
        </w:rPr>
        <w:t>Result / issue:</w:t>
      </w:r>
      <w:r>
        <w:t xml:space="preserve"> Too vague; it did not define modules, granularity, output format or traceability.</w:t>
      </w:r>
    </w:p>
    <w:p w:rsidR="00E7065E" w:rsidRDefault="009A60EF">
      <w:r w:rsidRPr="009A60EF">
        <w:rPr>
          <w:b/>
        </w:rPr>
        <w:t>Change / decision:</w:t>
      </w:r>
      <w:r>
        <w:t xml:space="preserve"> Add role, scope limit and output structure.</w:t>
      </w:r>
    </w:p>
    <w:p w:rsidR="00E7065E" w:rsidRDefault="009A60EF">
      <w:pPr>
        <w:pStyle w:val="Heading2"/>
      </w:pPr>
      <w:r>
        <w:t>Prompt 2 — Superseded</w:t>
      </w:r>
    </w:p>
    <w:p w:rsidR="00E7065E" w:rsidRPr="009A60EF" w:rsidRDefault="009A60EF">
      <w:pPr>
        <w:rPr>
          <w:b/>
        </w:rPr>
      </w:pPr>
      <w:r w:rsidRPr="009A60EF">
        <w:rPr>
          <w:b/>
        </w:rPr>
        <w:t>Prompt used:</w:t>
      </w:r>
    </w:p>
    <w:p w:rsidR="00E7065E" w:rsidRDefault="009A60EF">
      <w:r>
        <w:rPr>
          <w:i/>
        </w:rPr>
        <w:t>Act</w:t>
      </w:r>
      <w:r>
        <w:rPr>
          <w:i/>
        </w:rPr>
        <w:t xml:space="preserve"> as a software project planner. Break the Campus Event Management System into 4-6 modules. For each module list 3-5 concrete engineering tasks. Give the result as a nested list.</w:t>
      </w:r>
    </w:p>
    <w:p w:rsidR="00E7065E" w:rsidRDefault="009A60EF">
      <w:r>
        <w:t>Result / issue: Better structure, but it still allowed unsupported tasks.</w:t>
      </w:r>
    </w:p>
    <w:p w:rsidR="00E7065E" w:rsidRDefault="009A60EF">
      <w:r>
        <w:t>Chan</w:t>
      </w:r>
      <w:r>
        <w:t>ge / decision: Require exact source quotations or ADDED plus a reason.</w:t>
      </w:r>
    </w:p>
    <w:p w:rsidR="00E7065E" w:rsidRDefault="009A60EF">
      <w:pPr>
        <w:pStyle w:val="Heading2"/>
      </w:pPr>
      <w:r>
        <w:t>Prompt 3 — Accepted</w:t>
      </w:r>
    </w:p>
    <w:p w:rsidR="00E7065E" w:rsidRPr="009A60EF" w:rsidRDefault="009A60EF">
      <w:pPr>
        <w:rPr>
          <w:b/>
        </w:rPr>
      </w:pPr>
      <w:r w:rsidRPr="009A60EF">
        <w:rPr>
          <w:b/>
        </w:rPr>
        <w:t>Prompt used:</w:t>
      </w:r>
    </w:p>
    <w:p w:rsidR="00E7065E" w:rsidRDefault="009A60EF">
      <w:r>
        <w:rPr>
          <w:i/>
        </w:rPr>
        <w:t>Act as a software requirements engineer. Using only this brief — “Students browse events, register, and get reminders; admins add and remove events” — c</w:t>
      </w:r>
      <w:r>
        <w:rPr>
          <w:i/>
        </w:rPr>
        <w:t>reate a WBS. Every task must include either an exact quoted phrase from the brief or ADDED followed by a reason. Do not invent a source quotation.</w:t>
      </w:r>
    </w:p>
    <w:p w:rsidR="00E7065E" w:rsidRDefault="009A60EF">
      <w:r>
        <w:t>Result / issue: Hard traceability separates source-backed requirements from additions.</w:t>
      </w:r>
    </w:p>
    <w:p w:rsidR="00E7065E" w:rsidRDefault="009A60EF">
      <w:r>
        <w:t>Change / decision: Use</w:t>
      </w:r>
      <w:r>
        <w:t>d for the reconciled WBS.</w:t>
      </w:r>
    </w:p>
    <w:p w:rsidR="00E7065E" w:rsidRDefault="009A60EF">
      <w:pPr>
        <w:pStyle w:val="Heading2"/>
      </w:pPr>
      <w:r>
        <w:t>Prompt 4 — Accepted</w:t>
      </w:r>
    </w:p>
    <w:p w:rsidR="00E7065E" w:rsidRPr="009A60EF" w:rsidRDefault="009A60EF">
      <w:pPr>
        <w:rPr>
          <w:b/>
        </w:rPr>
      </w:pPr>
      <w:r w:rsidRPr="009A60EF">
        <w:rPr>
          <w:b/>
        </w:rPr>
        <w:t>Prompt used:</w:t>
      </w:r>
    </w:p>
    <w:p w:rsidR="00E7065E" w:rsidRDefault="009A60EF">
      <w:r>
        <w:rPr>
          <w:i/>
        </w:rPr>
        <w:t>Convert the reconciled WBS into at least 10 user stories using “As a &lt;role&gt;, I want &lt;goal&gt; so that &lt;benefit&gt;.” Apply MoSCoW prioritisation and provide a one-line justification for every priority. D</w:t>
      </w:r>
      <w:r>
        <w:rPr>
          <w:i/>
        </w:rPr>
        <w:t>o not label everything Must.</w:t>
      </w:r>
    </w:p>
    <w:p w:rsidR="00E7065E" w:rsidRDefault="009A60EF">
      <w:r>
        <w:t>Result / issue: Creates a defendable prioritised backlog.</w:t>
      </w:r>
    </w:p>
    <w:p w:rsidR="00E7065E" w:rsidRDefault="009A60EF">
      <w:r>
        <w:t>Change / decision: Used for backlog generation.</w:t>
      </w:r>
    </w:p>
    <w:p w:rsidR="009A60EF" w:rsidRDefault="009A60EF">
      <w:pPr>
        <w:pStyle w:val="Heading2"/>
      </w:pPr>
    </w:p>
    <w:p w:rsidR="00E7065E" w:rsidRDefault="009A60EF">
      <w:pPr>
        <w:pStyle w:val="Heading2"/>
      </w:pPr>
      <w:r>
        <w:t>Prompt 5 — Accepted</w:t>
      </w:r>
    </w:p>
    <w:p w:rsidR="00E7065E" w:rsidRDefault="009A60EF">
      <w:r>
        <w:t>Prompt used:</w:t>
      </w:r>
    </w:p>
    <w:p w:rsidR="00E7065E" w:rsidRDefault="009A60EF">
      <w:r>
        <w:rPr>
          <w:i/>
        </w:rPr>
        <w:t>Act as a critical reviewer. Examine the Campus Event Management System plan and identify</w:t>
      </w:r>
      <w:r>
        <w:rPr>
          <w:i/>
        </w:rPr>
        <w:t xml:space="preserve"> requirements or failure cases that the original one-line brief does not explicitly address. Separate genuine gaps from invented scope.</w:t>
      </w:r>
    </w:p>
    <w:p w:rsidR="00E7065E" w:rsidRDefault="009A60EF">
      <w:r>
        <w:t>Result / issue: Encourages deliberate challenge of the first plan.</w:t>
      </w:r>
    </w:p>
    <w:p w:rsidR="00E7065E" w:rsidRDefault="009A60EF">
      <w:r>
        <w:t>Change / decision: Used for gap analysis.</w:t>
      </w:r>
    </w:p>
    <w:p w:rsidR="00E7065E" w:rsidRDefault="009A60EF">
      <w:pPr>
        <w:pStyle w:val="Heading2"/>
      </w:pPr>
      <w:r>
        <w:t xml:space="preserve">Prompt 6 — </w:t>
      </w:r>
      <w:r>
        <w:t>Accepted</w:t>
      </w:r>
    </w:p>
    <w:p w:rsidR="00E7065E" w:rsidRDefault="009A60EF">
      <w:r>
        <w:t>Prompt used:</w:t>
      </w:r>
    </w:p>
    <w:p w:rsidR="00E7065E" w:rsidRDefault="009A60EF">
      <w:r>
        <w:rPr>
          <w:i/>
        </w:rPr>
        <w:t>Identify which requirement cannot be reliably determined from the project brief because it depends on local information such as an actual student device, campus network, campus rule, or local regulation. Do not invent local facts. Sta</w:t>
      </w:r>
      <w:r>
        <w:rPr>
          <w:i/>
        </w:rPr>
        <w:t>te what information must come from the student.</w:t>
      </w:r>
    </w:p>
    <w:p w:rsidR="00E7065E" w:rsidRDefault="009A60EF">
      <w:r>
        <w:t>Result / issue: Prevents fabricated local knowledge.</w:t>
      </w:r>
    </w:p>
    <w:p w:rsidR="00E7065E" w:rsidRDefault="009A60EF">
      <w:r>
        <w:t>Change / decision: Used for local-context analysis.</w:t>
      </w:r>
    </w:p>
    <w:p w:rsidR="00E7065E" w:rsidRDefault="009A60EF">
      <w:pPr>
        <w:pStyle w:val="Heading2"/>
      </w:pPr>
      <w:r>
        <w:t>Ledger Conclusion</w:t>
      </w:r>
    </w:p>
    <w:p w:rsidR="00E7065E" w:rsidRDefault="009A60EF">
      <w:r>
        <w:t>The ledger records both superseded and successful attempts. This provides evidence of</w:t>
      </w:r>
      <w:r>
        <w:t xml:space="preserve"> iterative prompting rather than reconstructing only the successful prompts after the work was complete.</w:t>
      </w:r>
    </w:p>
    <w:p w:rsidR="00E7065E" w:rsidRDefault="00E7065E">
      <w:bookmarkStart w:id="0" w:name="_GoBack"/>
      <w:bookmarkEnd w:id="0"/>
    </w:p>
    <w:sectPr w:rsidR="00E7065E"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A60EF"/>
    <w:rsid w:val="00AA1D8D"/>
    <w:rsid w:val="00B47730"/>
    <w:rsid w:val="00CB0664"/>
    <w:rsid w:val="00E706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556A76-85C0-4087-9AAE-6ED562E40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391</Words>
  <Characters>2233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2</cp:revision>
  <dcterms:created xsi:type="dcterms:W3CDTF">2013-12-23T23:15:00Z</dcterms:created>
  <dcterms:modified xsi:type="dcterms:W3CDTF">2026-10-05T05:56:00Z</dcterms:modified>
  <cp:category/>
</cp:coreProperties>
</file>